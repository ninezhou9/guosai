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Excel中的数据分析工具回归分析和相关性计算</w:t>
      </w:r>
    </w:p>
    <w:p>
      <w:pPr>
        <w:spacing w:line="360" w:lineRule="auto"/>
        <w:ind w:firstLine="425"/>
      </w:pPr>
      <w:r>
        <w:rPr>
          <w:sz w:val="28"/>
        </w:rPr>
        <w:t>Excel中的数据分析工具：回归分析和相关性计算</w:t>
      </w:r>
    </w:p>
    <w:p>
      <w:pPr>
        <w:spacing w:line="360" w:lineRule="auto"/>
        <w:ind w:firstLine="425"/>
      </w:pPr>
      <w:r>
        <w:rPr>
          <w:sz w:val="28"/>
        </w:rPr>
        <w:t>在现代社会中，数据分析成为了各行各业中不可或缺的工作内容。Excel作为一种广泛使用的数据处理工具，提供了许多强大的数据分析功能。本文将重点介绍Excel中的两个重要数据分析工具：回归分析和相关性计算。</w:t>
      </w:r>
    </w:p>
    <w:p>
      <w:pPr>
        <w:spacing w:line="360" w:lineRule="auto"/>
        <w:ind w:firstLine="425"/>
      </w:pPr>
      <w:r>
        <w:rPr>
          <w:sz w:val="28"/>
        </w:rPr>
        <w:t>一、回归分析</w:t>
      </w:r>
    </w:p>
    <w:p>
      <w:pPr>
        <w:spacing w:line="360" w:lineRule="auto"/>
        <w:ind w:firstLine="425"/>
      </w:pPr>
      <w:r>
        <w:rPr>
          <w:sz w:val="28"/>
        </w:rPr>
        <w:t>回归分析是一种用于探索变量之间关系的统计方法。通过回归分析，我们可以确定一个或多个自变量与因变量之间的关系，并建立一个数学模型来预测因变量的值。Excel中的回归分析工具可以帮助我们轻松地进行这一分析。</w:t>
      </w:r>
    </w:p>
    <w:p>
      <w:pPr>
        <w:spacing w:line="360" w:lineRule="auto"/>
        <w:ind w:firstLine="425"/>
      </w:pPr>
      <w:r>
        <w:rPr>
          <w:sz w:val="28"/>
        </w:rPr>
        <w:t>在Excel中进行回归分析，首先需要准备好需要分析的数据。假设我们有一组数据：自变量X和因变量Y的取值。我们可以按照以下步骤进行回归分析：</w:t>
      </w:r>
    </w:p>
    <w:p>
      <w:pPr>
        <w:spacing w:line="360" w:lineRule="auto"/>
        <w:ind w:firstLine="425"/>
      </w:pPr>
      <w:r>
        <w:rPr>
          <w:sz w:val="28"/>
        </w:rPr>
        <w:t>1. 将数据输入Excel表格中的两列，一列用于自变量X，另一列用于因变量Y。</w:t>
      </w:r>
    </w:p>
    <w:p>
      <w:pPr>
        <w:spacing w:line="360" w:lineRule="auto"/>
        <w:ind w:firstLine="425"/>
      </w:pPr>
      <w:r>
        <w:rPr>
          <w:sz w:val="28"/>
        </w:rPr>
        <w:t>2. 选中数据区域，点击Excel的“数据”选项卡，然后点击“数据分析”。</w:t>
      </w:r>
    </w:p>
    <w:p>
      <w:pPr>
        <w:spacing w:line="360" w:lineRule="auto"/>
        <w:ind w:firstLine="425"/>
      </w:pPr>
      <w:r>
        <w:rPr>
          <w:sz w:val="28"/>
        </w:rPr>
        <w:t>3. 在弹出的对话框中，选择“回归”并点击“确定”。</w:t>
      </w:r>
    </w:p>
    <w:p>
      <w:pPr>
        <w:spacing w:line="360" w:lineRule="auto"/>
        <w:ind w:firstLine="425"/>
      </w:pPr>
      <w:r>
        <w:rPr>
          <w:sz w:val="28"/>
        </w:rPr>
        <w:t>4. 在回归分析对话框中，输入自变量和因变量的范围，并选择其他参数，比如是否需要常数项等。</w:t>
      </w:r>
    </w:p>
    <w:p>
      <w:pPr>
        <w:spacing w:line="360" w:lineRule="auto"/>
        <w:ind w:firstLine="425"/>
      </w:pPr>
      <w:r>
        <w:rPr>
          <w:sz w:val="28"/>
        </w:rPr>
        <w:t>5. 点击“确定”，Excel将为我们生成回归分析报告，其中包括相关系数、回归系数、显著性等统计结果。</w:t>
      </w:r>
    </w:p>
    <w:p>
      <w:pPr>
        <w:spacing w:line="360" w:lineRule="auto"/>
        <w:ind w:firstLine="425"/>
      </w:pPr>
      <w:r>
        <w:rPr>
          <w:sz w:val="28"/>
        </w:rPr>
        <w:t>通过回归分析，我们可以得到一组回归系数，用于描述自变量与因变量之间的关系。这些回归系数可以帮助我们预测因变量的值，并进一步分析自变量的影响程度。</w:t>
      </w:r>
    </w:p>
    <w:p>
      <w:pPr>
        <w:spacing w:line="360" w:lineRule="auto"/>
        <w:ind w:firstLine="425"/>
      </w:pPr>
      <w:r>
        <w:rPr>
          <w:sz w:val="28"/>
        </w:rPr>
        <w:t>二、相关性计算</w:t>
      </w:r>
    </w:p>
    <w:p>
      <w:pPr>
        <w:spacing w:line="360" w:lineRule="auto"/>
        <w:ind w:firstLine="425"/>
      </w:pPr>
      <w:r>
        <w:rPr>
          <w:sz w:val="28"/>
        </w:rPr>
        <w:t>相关性计算是一种用于衡量两个变量之间相关程度的方法。在数据分析中，我们常常需要知道一个变量是否与另一个变量相关，以及它们之间的相关性强度。Excel提供了相关性计算工具，可以方便地进行相关性分析。</w:t>
      </w:r>
    </w:p>
    <w:p>
      <w:pPr>
        <w:spacing w:line="360" w:lineRule="auto"/>
        <w:ind w:firstLine="425"/>
      </w:pPr>
      <w:r>
        <w:rPr>
          <w:sz w:val="28"/>
        </w:rPr>
        <w:t>要在Excel中进行相关性计算，我们可以按照以下步骤操作：</w:t>
      </w:r>
    </w:p>
    <w:p>
      <w:pPr>
        <w:spacing w:line="360" w:lineRule="auto"/>
        <w:ind w:firstLine="425"/>
      </w:pPr>
      <w:r>
        <w:rPr>
          <w:sz w:val="28"/>
        </w:rPr>
        <w:t>1. 将需要进行相关性计算的数据输入Excel表格中的两列。</w:t>
      </w:r>
    </w:p>
    <w:p>
      <w:pPr>
        <w:spacing w:line="360" w:lineRule="auto"/>
        <w:ind w:firstLine="425"/>
      </w:pPr>
      <w:r>
        <w:rPr>
          <w:sz w:val="28"/>
        </w:rPr>
        <w:t>2. 选中数据区域，点击Excel的“数据”选项卡，然后点击“数据分析”。</w:t>
      </w:r>
    </w:p>
    <w:p>
      <w:pPr>
        <w:spacing w:line="360" w:lineRule="auto"/>
        <w:ind w:firstLine="425"/>
      </w:pPr>
      <w:r>
        <w:rPr>
          <w:sz w:val="28"/>
        </w:rPr>
        <w:t>3. 在弹出的对话框中，选择“相关性”并点击“确定”。</w:t>
      </w:r>
    </w:p>
    <w:p>
      <w:pPr>
        <w:spacing w:line="360" w:lineRule="auto"/>
        <w:ind w:firstLine="425"/>
      </w:pPr>
      <w:r>
        <w:rPr>
          <w:sz w:val="28"/>
        </w:rPr>
        <w:t>4. 在相关性计算对话框中，输入需要计算相关性的数据范围，并选择其他参数（如相关性类型）。</w:t>
      </w:r>
    </w:p>
    <w:p>
      <w:pPr>
        <w:spacing w:line="360" w:lineRule="auto"/>
        <w:ind w:firstLine="425"/>
      </w:pPr>
      <w:r>
        <w:rPr>
          <w:sz w:val="28"/>
        </w:rPr>
        <w:t>5. 点击“确定”，Excel将为我们生成相关性分析报告，其中包括相关系数矩阵、相关性矩阵等统计结果。</w:t>
      </w:r>
    </w:p>
    <w:p>
      <w:pPr>
        <w:spacing w:line="360" w:lineRule="auto"/>
        <w:ind w:firstLine="425"/>
      </w:pPr>
      <w:r>
        <w:rPr>
          <w:sz w:val="28"/>
        </w:rPr>
        <w:t>通过相关性计算，我们可以了解到两个变量之间的相关性强度。相关系数的取值范围在-1到1之间，接近1表示正相关，接近-1表示负相关，接近0表示无相关。通过相关性计算，我们可以发现变量之间的潜在关系，有助于进行进一步的数据分析和决策。</w:t>
      </w:r>
    </w:p>
    <w:p>
      <w:pPr>
        <w:spacing w:line="360" w:lineRule="auto"/>
        <w:ind w:firstLine="425"/>
      </w:pPr>
      <w:r>
        <w:rPr>
          <w:sz w:val="28"/>
        </w:rPr>
        <w:t>总结：</w:t>
      </w:r>
    </w:p>
    <w:p>
      <w:pPr>
        <w:spacing w:line="360" w:lineRule="auto"/>
        <w:ind w:firstLine="425"/>
      </w:pPr>
      <w:r>
        <w:rPr>
          <w:sz w:val="28"/>
        </w:rPr>
        <w:t>Excel提供了强大的数据分析工具，回归分析和相关性计算是其中两个重要的工具。通过回归分析，我们可以建立数学模型来预测因变量的值，并分析自变量的影响程度；通过相关性计算，我们可以衡量两个变量之间的相关程度，揭示变量之间的潜在关系。熟练掌握这些工具，将有助于我们更好地理解数据，并做出准确的分析和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